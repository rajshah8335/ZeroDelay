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E9F1" w14:textId="77777777" w:rsidR="00753429" w:rsidRDefault="00000000">
      <w:pPr>
        <w:pStyle w:val="Title"/>
      </w:pPr>
      <w:r>
        <w:t>Smart Supply Chain Optimizer - Project Summary</w:t>
      </w:r>
    </w:p>
    <w:p w14:paraId="17A376C7" w14:textId="77777777" w:rsidR="00753429" w:rsidRDefault="00753429"/>
    <w:p w14:paraId="75107AEB" w14:textId="77777777" w:rsidR="00753429" w:rsidRDefault="00000000">
      <w:r>
        <w:t>1. Overview:</w:t>
      </w:r>
    </w:p>
    <w:p w14:paraId="14488648" w14:textId="77777777" w:rsidR="00753429" w:rsidRDefault="00000000">
      <w:r>
        <w:t>AI-powered multi-modal logistics system optimizing routes across road, rail, and sea.</w:t>
      </w:r>
    </w:p>
    <w:p w14:paraId="3D5423D7" w14:textId="77777777" w:rsidR="00753429" w:rsidRDefault="00753429"/>
    <w:p w14:paraId="5FEFC4F9" w14:textId="77777777" w:rsidR="00753429" w:rsidRDefault="00000000">
      <w:r>
        <w:t>2. Core Features:</w:t>
      </w:r>
    </w:p>
    <w:p w14:paraId="0C646472" w14:textId="77777777" w:rsidR="00753429" w:rsidRDefault="00000000">
      <w:r>
        <w:t>- Route Generation (Road, Rail, Sea)</w:t>
      </w:r>
    </w:p>
    <w:p w14:paraId="026E10AE" w14:textId="77777777" w:rsidR="00753429" w:rsidRDefault="00000000">
      <w:r>
        <w:t>- Cost Calculation (distance, fuel, toll, tax)</w:t>
      </w:r>
    </w:p>
    <w:p w14:paraId="53829D94" w14:textId="77777777" w:rsidR="00753429" w:rsidRDefault="00000000">
      <w:r>
        <w:t>- Time Estimation (speed + delays)</w:t>
      </w:r>
    </w:p>
    <w:p w14:paraId="54E423B6" w14:textId="77777777" w:rsidR="00753429" w:rsidRDefault="00000000">
      <w:r>
        <w:t>- Decision Engine (cost vs time optimization)</w:t>
      </w:r>
    </w:p>
    <w:p w14:paraId="4F3AF201" w14:textId="77777777" w:rsidR="00753429" w:rsidRDefault="00753429"/>
    <w:p w14:paraId="2362F7FE" w14:textId="77777777" w:rsidR="00753429" w:rsidRDefault="00000000">
      <w:r>
        <w:t>3. AI Features:</w:t>
      </w:r>
    </w:p>
    <w:p w14:paraId="16156EEB" w14:textId="575168DA" w:rsidR="00853538" w:rsidRDefault="00000000">
      <w:r>
        <w:t>- Route Explanation (LLM-based)</w:t>
      </w:r>
      <w:r w:rsidR="00853538">
        <w:t>(APIs don’t overthink)----|</w:t>
      </w:r>
    </w:p>
    <w:p w14:paraId="28CEEF96" w14:textId="2D96D638" w:rsidR="00753429" w:rsidRDefault="00000000">
      <w:r>
        <w:t>- Disruption Insights (weather, delays)</w:t>
      </w:r>
      <w:r w:rsidR="00853538">
        <w:t xml:space="preserve">                                       |---------(All these 3 APIs)</w:t>
      </w:r>
    </w:p>
    <w:p w14:paraId="25CA13ED" w14:textId="48757BCB" w:rsidR="00753429" w:rsidRDefault="00000000">
      <w:r>
        <w:t>- Anomaly Detection (inefficient routes)</w:t>
      </w:r>
      <w:r w:rsidR="00853538">
        <w:t xml:space="preserve">                                     |</w:t>
      </w:r>
    </w:p>
    <w:p w14:paraId="546B3B0C" w14:textId="77777777" w:rsidR="00753429" w:rsidRDefault="00753429"/>
    <w:p w14:paraId="30C50DEE" w14:textId="77777777" w:rsidR="00753429" w:rsidRDefault="00000000">
      <w:r>
        <w:t>4. Architecture:</w:t>
      </w:r>
    </w:p>
    <w:p w14:paraId="12B443BF" w14:textId="77777777" w:rsidR="00753429" w:rsidRDefault="00000000">
      <w:r>
        <w:t>Frontend → Flask API → Core Engine → AI Layer → Services → Data Layer</w:t>
      </w:r>
    </w:p>
    <w:p w14:paraId="2897B986" w14:textId="77777777" w:rsidR="00753429" w:rsidRDefault="00753429"/>
    <w:p w14:paraId="5FB519ED" w14:textId="77777777" w:rsidR="00753429" w:rsidRDefault="00000000">
      <w:r>
        <w:t>5. Data:</w:t>
      </w:r>
    </w:p>
    <w:p w14:paraId="41B0878B" w14:textId="77777777" w:rsidR="00753429" w:rsidRDefault="00000000">
      <w:r>
        <w:t>- nodes.json (locations)</w:t>
      </w:r>
    </w:p>
    <w:p w14:paraId="2C4CAF4C" w14:textId="77777777" w:rsidR="00753429" w:rsidRDefault="00000000">
      <w:r>
        <w:t>- routes.json (distances)</w:t>
      </w:r>
    </w:p>
    <w:p w14:paraId="14EDBB3F" w14:textId="77777777" w:rsidR="00753429" w:rsidRDefault="00000000">
      <w:r>
        <w:t>- cost_config.json (rates)</w:t>
      </w:r>
    </w:p>
    <w:p w14:paraId="7F35220B" w14:textId="77777777" w:rsidR="00753429" w:rsidRDefault="00000000">
      <w:r>
        <w:t>- disruptions.json (delays)</w:t>
      </w:r>
    </w:p>
    <w:p w14:paraId="34680F1C" w14:textId="77777777" w:rsidR="00753429" w:rsidRDefault="00753429"/>
    <w:p w14:paraId="17187C9E" w14:textId="77777777" w:rsidR="00753429" w:rsidRDefault="00000000">
      <w:r>
        <w:t>6. Output:</w:t>
      </w:r>
    </w:p>
    <w:p w14:paraId="21716BE7" w14:textId="77777777" w:rsidR="00753429" w:rsidRDefault="00000000">
      <w:r>
        <w:t>- Best route recommendation</w:t>
      </w:r>
    </w:p>
    <w:p w14:paraId="174540BB" w14:textId="77777777" w:rsidR="00753429" w:rsidRDefault="00000000">
      <w:r>
        <w:t>- Cost &amp; time comparison</w:t>
      </w:r>
    </w:p>
    <w:p w14:paraId="56D1082B" w14:textId="77777777" w:rsidR="00753429" w:rsidRDefault="00000000">
      <w:r>
        <w:t>- AI-generated insights</w:t>
      </w:r>
    </w:p>
    <w:p w14:paraId="2C334957" w14:textId="77777777" w:rsidR="00753429" w:rsidRDefault="00753429"/>
    <w:sectPr w:rsidR="007534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319847">
    <w:abstractNumId w:val="8"/>
  </w:num>
  <w:num w:numId="2" w16cid:durableId="509294464">
    <w:abstractNumId w:val="6"/>
  </w:num>
  <w:num w:numId="3" w16cid:durableId="317076087">
    <w:abstractNumId w:val="5"/>
  </w:num>
  <w:num w:numId="4" w16cid:durableId="464080682">
    <w:abstractNumId w:val="4"/>
  </w:num>
  <w:num w:numId="5" w16cid:durableId="1904481150">
    <w:abstractNumId w:val="7"/>
  </w:num>
  <w:num w:numId="6" w16cid:durableId="34432079">
    <w:abstractNumId w:val="3"/>
  </w:num>
  <w:num w:numId="7" w16cid:durableId="595674325">
    <w:abstractNumId w:val="2"/>
  </w:num>
  <w:num w:numId="8" w16cid:durableId="1721858809">
    <w:abstractNumId w:val="1"/>
  </w:num>
  <w:num w:numId="9" w16cid:durableId="133348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429"/>
    <w:rsid w:val="00853538"/>
    <w:rsid w:val="00AA1D8D"/>
    <w:rsid w:val="00B47730"/>
    <w:rsid w:val="00CB0664"/>
    <w:rsid w:val="00F13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B73C8"/>
  <w14:defaultImageDpi w14:val="300"/>
  <w15:docId w15:val="{46C7D638-B7FA-4ACE-B4BA-0E7B92A1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Dharane</cp:lastModifiedBy>
  <cp:revision>2</cp:revision>
  <dcterms:created xsi:type="dcterms:W3CDTF">2013-12-23T23:15:00Z</dcterms:created>
  <dcterms:modified xsi:type="dcterms:W3CDTF">2026-04-18T14:37:00Z</dcterms:modified>
  <cp:category/>
</cp:coreProperties>
</file>